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Priya Sharma — Full Stack Software Engineer</w:t>
      </w:r>
    </w:p>
    <w:p>
      <w:r>
        <w:t>Summary: 3+ years experience building scalable web applications and microservices.</w:t>
      </w:r>
    </w:p>
    <w:p>
      <w:r>
        <w:t>Core Skills: Python, Django, React.js, JavaScript, TypeScript, Node.js, PostgreSQL, REST API, HTML, CSS, Git, Docker, CI/CD, Linux.</w:t>
      </w:r>
    </w:p>
    <w:p>
      <w:r>
        <w:t>Experience: Developed responsive single-page web applications with React.js and Django REST Framework. Architected PostgreSQL database schemas and optimized complex ORM queries. Implemented automated CI/CD deployment pipelines using GitHub Actions and Docker.</w:t>
      </w:r>
    </w:p>
    <w:p>
      <w:r>
        <w:t>Education: Bachelor of Technology in Information Technology.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